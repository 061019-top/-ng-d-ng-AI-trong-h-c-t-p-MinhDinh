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TỔNG HỢP BÀI LÀM: KỸ THUẬT CẢI THIỆN PROMPT &amp; ỨNG DỤNG AI</w:t>
      </w:r>
    </w:p>
    <w:p/>
    <w:p>
      <w:r>
        <w:t>ĐỀ BÀI 1: CẢI THIỆN PROMPT CƠ BẢN</w:t>
      </w:r>
    </w:p>
    <w:p>
      <w:r>
        <w:t>- Phân tích lý do prompt “Hãy giải thích cái này giúp mình” không hiệu quả:</w:t>
      </w:r>
    </w:p>
    <w:p>
      <w:r>
        <w:t>Thiếu ngữ cảnh và thiếu mục tiêu rõ ràng.</w:t>
      </w:r>
    </w:p>
    <w:p>
      <w:r>
        <w:t>- Prompt viết lại tối ưu:</w:t>
      </w:r>
    </w:p>
    <w:p>
      <w:r>
        <w:t>“Hãy đóng vai một chuyên gia vật lý, giải thích khái niệm 'Lỗ đen vũ trụ' bằng ngôn ngữ đơn giản cho học sinh cấp 2, sử dụng ví dụ minh họa thực tế.”</w:t>
      </w:r>
    </w:p>
    <w:p>
      <w:r>
        <w:t>- Ví dụ học tập:</w:t>
      </w:r>
    </w:p>
    <w:p>
      <w:r>
        <w:t>“Tôi là sinh viên kinh tế. Hãy giải thích khái niệm lạm phát bằng ví dụ đi chợ hằng ngày.”</w:t>
      </w:r>
    </w:p>
    <w:p/>
    <w:p>
      <w:r>
        <w:t>ĐỀ BÀI 2: THÊM VAI TRÒ &amp; VÍ DỤ</w:t>
      </w:r>
    </w:p>
    <w:p>
      <w:r>
        <w:t>- Prompt ban đầu: “Giải thích vòng lặp trong lập trình.”</w:t>
      </w:r>
    </w:p>
    <w:p>
      <w:r>
        <w:t>- Prompt cải tiến:</w:t>
      </w:r>
    </w:p>
    <w:p>
      <w:r>
        <w:t>“Bạn là giảng viên, hãy giải thích vòng lặp bằng ngôn ngữ đơn giản, kèm ví dụ Python.”</w:t>
      </w:r>
    </w:p>
    <w:p>
      <w:r>
        <w:t>- Kết luận: Prompt chi tiết cho kết quả rõ ràng, dễ học và có tính ứng dụng cao.</w:t>
      </w:r>
    </w:p>
    <w:p/>
    <w:p>
      <w:r>
        <w:t>ĐỀ BÀI 3: ITERATIVE PROMPTING (AI)</w:t>
      </w:r>
    </w:p>
    <w:p>
      <w:r>
        <w:t>- Vòng 1: “Giới thiệu về AI.” (quá rộng)</w:t>
      </w:r>
    </w:p>
    <w:p>
      <w:r>
        <w:t>- Vòng 2: “Ứng dụng AI trong giáo dục cho học sinh.”</w:t>
      </w:r>
    </w:p>
    <w:p>
      <w:r>
        <w:t>- Vòng 3 (tối ưu):</w:t>
      </w:r>
    </w:p>
    <w:p>
      <w:r>
        <w:t>“Viết bài ~200 từ về ứng dụng AI trong giáo dục tại Việt Nam, nêu 2 ví dụ thực tế.”</w:t>
      </w:r>
    </w:p>
    <w:p/>
    <w:p>
      <w:r>
        <w:t>ĐỀ BÀI 4: SO SÁNH CÔNG CỤ</w:t>
      </w:r>
    </w:p>
    <w:p>
      <w:r>
        <w:t>- Trello: Trực quan, Kanban, phù hợp quản lý tiến độ.</w:t>
      </w:r>
    </w:p>
    <w:p>
      <w:r>
        <w:t>- Notion: Đa năng, tùy biến cao, phù hợp hệ thống hóa kiến thức.</w:t>
      </w:r>
    </w:p>
    <w:p>
      <w:r>
        <w:t>- Google Keep: Đơn giản, ghi chú nhanh.</w:t>
      </w:r>
    </w:p>
    <w:p/>
    <w:p>
      <w:r>
        <w:t>ĐỀ BÀI 5: CHAIN OF THOUGHT – QUẢN LÝ 3 GIỜ RẢNH</w:t>
      </w:r>
    </w:p>
    <w:p>
      <w:r>
        <w:t>- Chia thời gian học và giải trí theo tỷ lệ 60/40.</w:t>
      </w:r>
    </w:p>
    <w:p>
      <w:r>
        <w:t>- Học trước – giải trí sau để tránh kiệt sức.</w:t>
      </w:r>
    </w:p>
    <w:p/>
    <w:p>
      <w:r>
        <w:t>ĐỀ BÀI 6: PHÂN TÍCH QUYẾT ĐỊNH NGHỀ NGHIỆP</w:t>
      </w:r>
    </w:p>
    <w:p>
      <w:r>
        <w:t>- Học cao học: Chuyên sâu, lâu dài.</w:t>
      </w:r>
    </w:p>
    <w:p>
      <w:r>
        <w:t>- Đi làm ngay: Thu nhập sớm, thực tế.</w:t>
      </w:r>
    </w:p>
    <w:p>
      <w:r>
        <w:t>- Khởi nghiệp: Rủi ro cao.</w:t>
      </w:r>
    </w:p>
    <w:p>
      <w:r>
        <w:t>→ Khuyến nghị: Đi làm trước, sau đó học cao học.</w:t>
      </w:r>
    </w:p>
    <w:p/>
    <w:p>
      <w:r>
        <w:t>ĐỀ BÀI 7: CHECKLIST TỔ CHỨC SỰ KIỆN</w:t>
      </w:r>
    </w:p>
    <w:p>
      <w:r>
        <w:t>- Chuẩn bị, truyền thông, vận hành, đánh giá.</w:t>
      </w:r>
    </w:p>
    <w:p>
      <w:r>
        <w:t>- Phân công rõ nhân sự, KPI và công cụ hỗ trợ.</w:t>
      </w:r>
    </w:p>
    <w:p/>
    <w:p>
      <w:r>
        <w:t>ĐỀ BÀI 8: AI TRONG QUẢN LÝ LỚP HỌC</w:t>
      </w:r>
    </w:p>
    <w:p>
      <w:r>
        <w:t>- So sánh 3 phương án: Camera AI, Chatbot, Phân tích dữ liệu.</w:t>
      </w:r>
    </w:p>
    <w:p>
      <w:r>
        <w:t>- Giải pháp tối ưu: Chatbot + Phân tích học tập.</w:t>
      </w:r>
    </w:p>
    <w:p>
      <w:r>
        <w:t>- Lộ trình triển khai 6–12 tháng.</w:t>
      </w:r>
    </w:p>
    <w:p/>
    <w:p>
      <w:r>
        <w:t>ĐỀ BÀI 9: TƯ VẤN STARTUP</w:t>
      </w:r>
    </w:p>
    <w:p>
      <w:r>
        <w:t>- So sánh SaaS, E-commerce, Dịch vụ tư vấn.</w:t>
      </w:r>
    </w:p>
    <w:p>
      <w:r>
        <w:t>- Đề xuất: Micro-SaaS.</w:t>
      </w:r>
    </w:p>
    <w:p>
      <w:r>
        <w:t>- Lộ trình 6 tháng: MVP → Beta → Thu phí.</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