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THỰC HÀNH: ẢNH HƯỞNG CỦA PROMPT ĐẾN KẾT QUẢ AI KHI HỌC LẬP TRÌNH C</w:t>
      </w:r>
    </w:p>
    <w:p/>
    <w:p>
      <w:r>
        <w:t>BÀI 1. REFACTOR CODE C</w:t>
      </w:r>
    </w:p>
    <w:p/>
    <w:p>
      <w:r>
        <w:t>Mục tiêu:</w:t>
      </w:r>
    </w:p>
    <w:p>
      <w:r>
        <w:t>- So sánh code gốc khó đọc và code sau khi refactor.</w:t>
      </w:r>
    </w:p>
    <w:p>
      <w:r>
        <w:t>- Nhận ra vai trò của prompt rõ ràng.</w:t>
      </w:r>
    </w:p>
    <w:p/>
    <w:p>
      <w:r>
        <w:t>Code gốc:</w:t>
      </w:r>
    </w:p>
    <w:p>
      <w:r>
        <w:t>int f(int n){</w:t>
      </w:r>
    </w:p>
    <w:p>
      <w:r>
        <w:t xml:space="preserve">    int s=0;</w:t>
      </w:r>
    </w:p>
    <w:p>
      <w:r>
        <w:t xml:space="preserve">    for(int i=2;i&lt;=n;i++){</w:t>
      </w:r>
    </w:p>
    <w:p>
      <w:r>
        <w:t xml:space="preserve">        int c=1;</w:t>
      </w:r>
    </w:p>
    <w:p>
      <w:r>
        <w:t xml:space="preserve">        for(int j=2;j&lt;i;j++){</w:t>
      </w:r>
    </w:p>
    <w:p>
      <w:r>
        <w:t xml:space="preserve">            if(i%j==0){</w:t>
      </w:r>
    </w:p>
    <w:p>
      <w:r>
        <w:t xml:space="preserve">                c=0;</w:t>
      </w:r>
    </w:p>
    <w:p>
      <w:r>
        <w:t xml:space="preserve">                break;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if(c==1) s+=i;</w:t>
      </w:r>
    </w:p>
    <w:p>
      <w:r>
        <w:t xml:space="preserve">    }</w:t>
      </w:r>
    </w:p>
    <w:p>
      <w:r>
        <w:t xml:space="preserve">    return s;</w:t>
      </w:r>
    </w:p>
    <w:p>
      <w:r>
        <w:t>}</w:t>
      </w:r>
    </w:p>
    <w:p/>
    <w:p>
      <w:r>
        <w:t>Prompt:</w:t>
      </w:r>
    </w:p>
    <w:p>
      <w:r>
        <w:t>“Hãy refactor đoạn code C dưới đây thành phiên bản ngắn gọn, dễ đọc, có chú thích.”</w:t>
      </w:r>
    </w:p>
    <w:p/>
    <w:p>
      <w:r>
        <w:t>Code sau khi refactor:</w:t>
      </w:r>
    </w:p>
    <w:p>
      <w:r>
        <w:t>int isPrime(int number) {</w:t>
      </w:r>
    </w:p>
    <w:p>
      <w:r>
        <w:t xml:space="preserve">    if (number &lt; 2) return 0;</w:t>
      </w:r>
    </w:p>
    <w:p>
      <w:r>
        <w:t xml:space="preserve">    for (int i = 2; i * i &lt;= number; i++) {</w:t>
      </w:r>
    </w:p>
    <w:p>
      <w:r>
        <w:t xml:space="preserve">        if (number % i == 0) return 0;</w:t>
      </w:r>
    </w:p>
    <w:p>
      <w:r>
        <w:t xml:space="preserve">    }</w:t>
      </w:r>
    </w:p>
    <w:p>
      <w:r>
        <w:t xml:space="preserve">    return 1;</w:t>
      </w:r>
    </w:p>
    <w:p>
      <w:r>
        <w:t>}</w:t>
      </w:r>
    </w:p>
    <w:p/>
    <w:p>
      <w:r>
        <w:t>int sumPrime(int n) {</w:t>
      </w:r>
    </w:p>
    <w:p>
      <w:r>
        <w:t xml:space="preserve">    int sum = 0;</w:t>
      </w:r>
    </w:p>
    <w:p>
      <w:r>
        <w:t xml:space="preserve">    for (int i = 2; i &lt;= n; i++) {</w:t>
      </w:r>
    </w:p>
    <w:p>
      <w:r>
        <w:t xml:space="preserve">        if (isPrime(i)) {</w:t>
      </w:r>
    </w:p>
    <w:p>
      <w:r>
        <w:t xml:space="preserve">            sum += i;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return sum;</w:t>
      </w:r>
    </w:p>
    <w:p>
      <w:r>
        <w:t>}</w:t>
      </w:r>
    </w:p>
    <w:p/>
    <w:p>
      <w:r>
        <w:t>Kết luận:</w:t>
      </w:r>
    </w:p>
    <w:p>
      <w:r>
        <w:t>Prompt yêu cầu refactor + chú thích giúp code rõ ràng và dễ bảo trì hơn.</w:t>
      </w:r>
    </w:p>
    <w:p/>
    <w:p>
      <w:r>
        <w:t>--------------------------------------------------</w:t>
      </w:r>
    </w:p>
    <w:p/>
    <w:p>
      <w:r>
        <w:t>BÀI 2. SO SÁNH PROMPT NGẮN VÀ PROMPT CHI TIẾT</w:t>
      </w:r>
    </w:p>
    <w:p/>
    <w:p>
      <w:r>
        <w:t>Prompt ngắn:</w:t>
      </w:r>
    </w:p>
    <w:p>
      <w:r>
        <w:t>“Viết hàm C kiểm tra số nguyên tố.”</w:t>
      </w:r>
    </w:p>
    <w:p/>
    <w:p>
      <w:r>
        <w:t>Prompt chi tiết:</w:t>
      </w:r>
    </w:p>
    <w:p>
      <w:r>
        <w:t>“Viết hàm C kiểm tra số nguyên tố, có chú thích từng bước, đầu vào là số nguyên dương n.”</w:t>
      </w:r>
    </w:p>
    <w:p/>
    <w:p>
      <w:r>
        <w:t>Nhận xét:</w:t>
      </w:r>
    </w:p>
    <w:p>
      <w:r>
        <w:t>Prompt chi tiết giúp code tối ưu hơn, có chú thích, phù hợp cho người học.</w:t>
      </w:r>
    </w:p>
    <w:p/>
    <w:p>
      <w:r>
        <w:t>--------------------------------------------------</w:t>
      </w:r>
    </w:p>
    <w:p/>
    <w:p>
      <w:r>
        <w:t>BÀI 3. THÊM YÊU CẦU DỄ ĐỌC + CHÚ THÍCH</w:t>
      </w:r>
    </w:p>
    <w:p/>
    <w:p>
      <w:r>
        <w:t>So sánh:</w:t>
      </w:r>
    </w:p>
    <w:p>
      <w:r>
        <w:t>- Prompt ngắn: code đúng nhưng khó học.</w:t>
      </w:r>
    </w:p>
    <w:p>
      <w:r>
        <w:t>- Prompt chi tiết: tên biến rõ ràng, dễ hiểu, có chú thích.</w:t>
      </w:r>
    </w:p>
    <w:p/>
    <w:p>
      <w:r>
        <w:t>Kết luận:</w:t>
      </w:r>
    </w:p>
    <w:p>
      <w:r>
        <w:t>Prompt càng rõ → code càng thân thiện với sinh viên.</w:t>
      </w:r>
    </w:p>
    <w:p/>
    <w:p>
      <w:r>
        <w:t>--------------------------------------------------</w:t>
      </w:r>
    </w:p>
    <w:p/>
    <w:p>
      <w:r>
        <w:t>BÀI 4. PHÂN TÍCH LỖI RUNTIME</w:t>
      </w:r>
    </w:p>
    <w:p/>
    <w:p>
      <w:r>
        <w:t>Code lỗi:</w:t>
      </w:r>
    </w:p>
    <w:p>
      <w:r>
        <w:t>int a[3];</w:t>
      </w:r>
    </w:p>
    <w:p>
      <w:r>
        <w:t>a[5] = 10;</w:t>
      </w:r>
    </w:p>
    <w:p/>
    <w:p>
      <w:r>
        <w:t>Lỗi:</w:t>
      </w:r>
    </w:p>
    <w:p>
      <w:r>
        <w:t>Segmentation fault</w:t>
      </w:r>
    </w:p>
    <w:p/>
    <w:p>
      <w:r>
        <w:t>Nguyên nhân:</w:t>
      </w:r>
    </w:p>
    <w:p>
      <w:r>
        <w:t>Truy cập ngoài phạm vi mảng, ghi đè vùng nhớ không hợp lệ.</w:t>
      </w:r>
    </w:p>
    <w:p/>
    <w:p>
      <w:r>
        <w:t>--------------------------------------------------</w:t>
      </w:r>
    </w:p>
    <w:p/>
    <w:p>
      <w:r>
        <w:t>BÀI 5. PROMPT SỬA LỖI VS GIẢI THÍCH + SỬA</w:t>
      </w:r>
    </w:p>
    <w:p/>
    <w:p>
      <w:r>
        <w:t>Prompt 1:</w:t>
      </w:r>
    </w:p>
    <w:p>
      <w:r>
        <w:t>“Sửa lỗi Segmentation fault.”</w:t>
      </w:r>
    </w:p>
    <w:p/>
    <w:p>
      <w:r>
        <w:t>Prompt 2:</w:t>
      </w:r>
    </w:p>
    <w:p>
      <w:r>
        <w:t>“Giải thích nguyên nhân Segmentation fault và sửa lỗi.”</w:t>
      </w:r>
    </w:p>
    <w:p/>
    <w:p>
      <w:r>
        <w:t>Nhận xét:</w:t>
      </w:r>
    </w:p>
    <w:p>
      <w:r>
        <w:t>Prompt 2 giúp hiểu bản chất, nhớ lâu hơn.</w:t>
      </w:r>
    </w:p>
    <w:p/>
    <w:p>
      <w:r>
        <w:t>--------------------------------------------------</w:t>
      </w:r>
    </w:p>
    <w:p/>
    <w:p>
      <w:r>
        <w:t>BÀI 6. LỖI TRUY CẬP NGOÀI MẢNG</w:t>
      </w:r>
    </w:p>
    <w:p/>
    <w:p>
      <w:r>
        <w:t>Code lỗi:</w:t>
      </w:r>
    </w:p>
    <w:p>
      <w:r>
        <w:t>int arr[3] = {1,2,3};</w:t>
      </w:r>
    </w:p>
    <w:p>
      <w:r>
        <w:t>printf("%d", arr[3]);</w:t>
      </w:r>
    </w:p>
    <w:p/>
    <w:p>
      <w:r>
        <w:t>Code sửa:</w:t>
      </w:r>
    </w:p>
    <w:p>
      <w:r>
        <w:t>printf("%d", arr[2]);</w:t>
      </w:r>
    </w:p>
    <w:p/>
    <w:p>
      <w:r>
        <w:t>Giải thích:</w:t>
      </w:r>
    </w:p>
    <w:p>
      <w:r>
        <w:t>Chỉ số mảng bắt đầu từ 0.</w:t>
      </w:r>
    </w:p>
    <w:p/>
    <w:p>
      <w:r>
        <w:t>--------------------------------------------------</w:t>
      </w:r>
    </w:p>
    <w:p/>
    <w:p>
      <w:r>
        <w:t>BÀI 7. ẢNH HƯỞNG CỦA PROMPT ĐẾN CODE AI</w:t>
      </w:r>
    </w:p>
    <w:p/>
    <w:p>
      <w:r>
        <w:t>Prompt ngắn:</w:t>
      </w:r>
    </w:p>
    <w:p>
      <w:r>
        <w:t>Code đúng nhưng không tối ưu, không chú thích.</w:t>
      </w:r>
    </w:p>
    <w:p/>
    <w:p>
      <w:r>
        <w:t>Prompt chi tiết:</w:t>
      </w:r>
    </w:p>
    <w:p>
      <w:r>
        <w:t>Code tối ưu (√n), giải thích rõ ràng.</w:t>
      </w:r>
    </w:p>
    <w:p/>
    <w:p>
      <w:r>
        <w:t>Kết luận:</w:t>
      </w:r>
    </w:p>
    <w:p>
      <w:r>
        <w:t>Prompt chi tiết giúp học sâu, hiểu bản chất thuật toán.</w:t>
      </w:r>
    </w:p>
    <w:p/>
    <w:p>
      <w:r>
        <w:t>--------------------------------------------------</w:t>
      </w:r>
    </w:p>
    <w:p/>
    <w:p>
      <w:r>
        <w:t>BÀI 8. VIẾT TEST CASE</w:t>
      </w:r>
    </w:p>
    <w:p/>
    <w:p>
      <w:r>
        <w:t>Prompt:</w:t>
      </w:r>
    </w:p>
    <w:p>
      <w:r>
        <w:t>“Viết test case cho hàm isEven (bình thường, biên, bất thường).”</w:t>
      </w:r>
    </w:p>
    <w:p/>
    <w:p>
      <w:r>
        <w:t>Test:</w:t>
      </w:r>
    </w:p>
    <w:p>
      <w:r>
        <w:t>isEven(2) → 1</w:t>
      </w:r>
    </w:p>
    <w:p>
      <w:r>
        <w:t>isEven(0) → 1</w:t>
      </w:r>
    </w:p>
    <w:p>
      <w:r>
        <w:t>isEven(-4) → 1</w:t>
      </w:r>
    </w:p>
    <w:p>
      <w:r>
        <w:t>isEven(3) → 0</w:t>
      </w:r>
    </w:p>
    <w:p/>
    <w:p>
      <w:r>
        <w:t>Nhận xét:</w:t>
      </w:r>
    </w:p>
    <w:p>
      <w:r>
        <w:t>AI hỗ trợ tạo test case đa dạng.</w:t>
      </w:r>
    </w:p>
    <w:p/>
    <w:p>
      <w:r>
        <w:t>--------------------------------------------------</w:t>
      </w:r>
    </w:p>
    <w:p/>
    <w:p>
      <w:r>
        <w:t>BÀI 9. PHÂN TÍCH LỖI LOGIC</w:t>
      </w:r>
    </w:p>
    <w:p/>
    <w:p>
      <w:r>
        <w:t>Code lỗi:</w:t>
      </w:r>
    </w:p>
    <w:p>
      <w:r>
        <w:t>int giai_thua = 0;</w:t>
      </w:r>
    </w:p>
    <w:p/>
    <w:p>
      <w:r>
        <w:t>Nguyên nhân:</w:t>
      </w:r>
    </w:p>
    <w:p>
      <w:r>
        <w:t>Nhân với 0 nên kết quả luôn bằng 0.</w:t>
      </w:r>
    </w:p>
    <w:p/>
    <w:p>
      <w:r>
        <w:t>Code sửa:</w:t>
      </w:r>
    </w:p>
    <w:p>
      <w:r>
        <w:t>int giai_thua = 1;</w:t>
      </w:r>
    </w:p>
    <w:p/>
    <w:p>
      <w:r>
        <w:t>Kết luận:</w:t>
      </w:r>
    </w:p>
    <w:p>
      <w:r>
        <w:t>Lỗi logic khó phát hiện hơn lỗi cú pháp.</w:t>
      </w:r>
    </w:p>
    <w:p>
      <w:r>
        <w:t>AI giúp phân tích và giải thích rõ ràng.</w:t>
      </w:r>
    </w:p>
    <w:p/>
    <w:p>
      <w:r>
        <w:t>--------------------------------------------------</w:t>
      </w:r>
    </w:p>
    <w:p/>
    <w:p>
      <w:r>
        <w:t>TỔNG KẾT CHUNG</w:t>
      </w:r>
    </w:p>
    <w:p/>
    <w:p>
      <w:r>
        <w:t>- Prompt rõ ràng giúp AI sinh code tốt hơn.</w:t>
      </w:r>
    </w:p>
    <w:p>
      <w:r>
        <w:t>- AI không chỉ sửa code mà còn giúp hiểu tư duy lập trình.</w:t>
      </w:r>
    </w:p>
    <w:p>
      <w:r>
        <w:t>- Sinh viên nên đặt prompt chi tiết để học hiệu quả.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